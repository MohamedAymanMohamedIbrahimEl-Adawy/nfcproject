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96973" w:rsidRPr="00AD59A2" w:rsidRDefault="00000000">
      <w:pPr>
        <w:pStyle w:val="Title"/>
        <w:rPr>
          <w:color w:val="7030A0"/>
        </w:rPr>
      </w:pPr>
      <w:r w:rsidRPr="00AD59A2">
        <w:rPr>
          <w:color w:val="7030A0"/>
        </w:rPr>
        <w:t>Flutter NFC Guide: Using NTAG213 Stickers</w:t>
      </w:r>
    </w:p>
    <w:p w:rsidR="00E96973" w:rsidRDefault="00000000">
      <w:pPr>
        <w:pStyle w:val="IntenseQuote"/>
      </w:pPr>
      <w:r>
        <w:t>Read and Write NFC Tags (NTAG213, 13.56 MHz, 25mm)</w:t>
      </w:r>
    </w:p>
    <w:p w:rsidR="00E96973" w:rsidRDefault="00000000">
      <w:pPr>
        <w:pStyle w:val="Heading1"/>
      </w:pPr>
      <w:r>
        <w:t>What is NFC?</w:t>
      </w:r>
    </w:p>
    <w:p w:rsidR="00E96973" w:rsidRDefault="00000000">
      <w:r>
        <w:t>Near Field Communication (NFC) is a wireless technology that enables data exchange between devices over a short distance (typically &lt; 4 cm). It is used in contactless payments, access cards, and smart tags.</w:t>
      </w:r>
    </w:p>
    <w:p w:rsidR="00E96973" w:rsidRDefault="00000000">
      <w:pPr>
        <w:pStyle w:val="Heading1"/>
      </w:pPr>
      <w:r>
        <w:t>Recommended Tag for Flutter Testing:</w:t>
      </w:r>
    </w:p>
    <w:p w:rsidR="00E96973" w:rsidRDefault="00000000">
      <w:r>
        <w:t>- Type: NTAG213</w:t>
      </w:r>
    </w:p>
    <w:p w:rsidR="00E96973" w:rsidRDefault="00000000">
      <w:r>
        <w:t>- Frequency: 13.56 MHz</w:t>
      </w:r>
    </w:p>
    <w:p w:rsidR="00E96973" w:rsidRDefault="00000000">
      <w:r>
        <w:t>- Format: Round Transparent Sticker (25mm)</w:t>
      </w:r>
    </w:p>
    <w:p w:rsidR="00E96973" w:rsidRDefault="00000000">
      <w:r>
        <w:t>- Capacity: 144 bytes (suitable for text, URLs, small data)</w:t>
      </w:r>
    </w:p>
    <w:p w:rsidR="00E96973" w:rsidRDefault="00000000">
      <w:r>
        <w:t>- Works with: iOS (13+), Android (most phones)</w:t>
      </w:r>
    </w:p>
    <w:p w:rsidR="00E96973" w:rsidRDefault="00000000">
      <w:r>
        <w:t>- Rewritable: Yes (10,000+ times)</w:t>
      </w:r>
    </w:p>
    <w:p w:rsidR="00E96973" w:rsidRDefault="00000000">
      <w:pPr>
        <w:pStyle w:val="Heading1"/>
      </w:pPr>
      <w:r>
        <w:t>Requirements:</w:t>
      </w:r>
    </w:p>
    <w:p w:rsidR="00E96973" w:rsidRDefault="00000000">
      <w:r>
        <w:t>- Flutter environment set up</w:t>
      </w:r>
    </w:p>
    <w:p w:rsidR="00E96973" w:rsidRDefault="00000000">
      <w:r>
        <w:t>- NFC-compatible smartphone (iPhone 7+ with iOS 13+ or Android with NFC)</w:t>
      </w:r>
    </w:p>
    <w:p w:rsidR="00E96973" w:rsidRDefault="00000000">
      <w:r>
        <w:t>- `nfc_manager` Flutter package installed</w:t>
      </w:r>
    </w:p>
    <w:p w:rsidR="00E96973" w:rsidRDefault="00000000">
      <w:pPr>
        <w:pStyle w:val="Heading2"/>
      </w:pPr>
      <w:r>
        <w:t>Add to pubspec.yaml:</w:t>
      </w:r>
    </w:p>
    <w:p w:rsidR="00AD59A2" w:rsidRDefault="00000000" w:rsidP="00AD59A2">
      <w:r>
        <w:t>dependencies:</w:t>
      </w:r>
    </w:p>
    <w:p w:rsidR="00AD59A2" w:rsidRDefault="00AD59A2" w:rsidP="00AD59A2">
      <w:pPr>
        <w:spacing w:after="0"/>
      </w:pPr>
      <w:r>
        <w:t xml:space="preserve">  </w:t>
      </w:r>
      <w:proofErr w:type="spellStart"/>
      <w:r>
        <w:t>nfc_manager</w:t>
      </w:r>
      <w:proofErr w:type="spellEnd"/>
      <w:r>
        <w:t>: ^4.0.2</w:t>
      </w:r>
    </w:p>
    <w:p w:rsidR="00AD59A2" w:rsidRPr="00AD59A2" w:rsidRDefault="00AD59A2" w:rsidP="00AD59A2">
      <w:pPr>
        <w:spacing w:after="0"/>
        <w:rPr>
          <w:lang w:val="en-EG"/>
        </w:rPr>
      </w:pPr>
      <w:r>
        <w:t xml:space="preserve">  </w:t>
      </w:r>
      <w:proofErr w:type="spellStart"/>
      <w:r>
        <w:t>nfc_manager_ndef</w:t>
      </w:r>
      <w:proofErr w:type="spellEnd"/>
      <w:r>
        <w:t>: ^1.0.1</w:t>
      </w:r>
    </w:p>
    <w:p w:rsidR="00E96973" w:rsidRDefault="00000000">
      <w:pPr>
        <w:pStyle w:val="Heading2"/>
      </w:pPr>
      <w:proofErr w:type="spellStart"/>
      <w:r>
        <w:t>Info.plist</w:t>
      </w:r>
      <w:proofErr w:type="spellEnd"/>
      <w:r>
        <w:t xml:space="preserve"> (for iOS):</w:t>
      </w:r>
    </w:p>
    <w:p w:rsidR="00E96973" w:rsidRDefault="00000000">
      <w:r>
        <w:t>&lt;key&gt;NFCReaderUsageDescription&lt;/key&gt;</w:t>
      </w:r>
      <w:r>
        <w:br/>
        <w:t>&lt;string&gt;This app uses NFC to read/write data.&lt;/string&gt;</w:t>
      </w:r>
    </w:p>
    <w:p w:rsidR="00E96973" w:rsidRDefault="00000000">
      <w:pPr>
        <w:pStyle w:val="Heading2"/>
      </w:pPr>
      <w:r>
        <w:lastRenderedPageBreak/>
        <w:t>Add NFC capability in Xcode (iOS):</w:t>
      </w:r>
    </w:p>
    <w:p w:rsidR="00E96973" w:rsidRDefault="00000000">
      <w:r>
        <w:t>- Open Runner in Xcode &gt; Signing &amp; Capabilities &gt; Add "Near Field Communication Tag Reading"</w:t>
      </w:r>
    </w:p>
    <w:p w:rsidR="00E96973" w:rsidRDefault="00000000">
      <w:pPr>
        <w:pStyle w:val="Heading1"/>
      </w:pPr>
      <w:r>
        <w:t>Flutter Code Overview:</w:t>
      </w:r>
    </w:p>
    <w:p w:rsidR="00E96973" w:rsidRDefault="00000000">
      <w:r>
        <w:t>- Read: Start NFC session and read the first NDEF text record.</w:t>
      </w:r>
    </w:p>
    <w:p w:rsidR="00E96973" w:rsidRDefault="00000000">
      <w:r>
        <w:t>- Write: Start NFC session and write a text message using NDEF.</w:t>
      </w:r>
    </w:p>
    <w:p w:rsidR="00E96973" w:rsidRDefault="00000000">
      <w:pPr>
        <w:pStyle w:val="Heading1"/>
      </w:pPr>
      <w:r>
        <w:t>Flutter Code Snippet (Read/Write):</w:t>
      </w:r>
    </w:p>
    <w:p w:rsidR="00E96973" w:rsidRDefault="00000000" w:rsidP="00910D07">
      <w:r>
        <w:br/>
      </w:r>
      <w:proofErr w:type="gramStart"/>
      <w:r>
        <w:t>NfcManager.instance.startSession</w:t>
      </w:r>
      <w:proofErr w:type="gramEnd"/>
      <w:r>
        <w:t>(</w:t>
      </w:r>
      <w:r>
        <w:br/>
        <w:t xml:space="preserve">  onDiscovered: (NfcTag tag) async {</w:t>
      </w:r>
      <w:r>
        <w:br/>
        <w:t xml:space="preserve">    final ndef = Ndef.from(tag);</w:t>
      </w:r>
      <w:r>
        <w:br/>
        <w:t xml:space="preserve">    if (ndef == null |</w:t>
      </w:r>
      <w:proofErr w:type="gramStart"/>
      <w:r>
        <w:t>| !ndef</w:t>
      </w:r>
      <w:proofErr w:type="gramEnd"/>
      <w:r>
        <w:t>.isWritable) return;</w:t>
      </w:r>
      <w:r>
        <w:br/>
        <w:t xml:space="preserve">    await </w:t>
      </w:r>
      <w:proofErr w:type="gramStart"/>
      <w:r>
        <w:t>ndef.write</w:t>
      </w:r>
      <w:proofErr w:type="gramEnd"/>
      <w:r>
        <w:t>(</w:t>
      </w:r>
      <w:r>
        <w:br/>
        <w:t xml:space="preserve">      </w:t>
      </w:r>
      <w:proofErr w:type="gramStart"/>
      <w:r>
        <w:t>NdefMessage(</w:t>
      </w:r>
      <w:proofErr w:type="gramEnd"/>
      <w:r>
        <w:t>[</w:t>
      </w:r>
      <w:r>
        <w:br/>
        <w:t xml:space="preserve">        NdefRecord.createText("Hello from Flutter!"),</w:t>
      </w:r>
      <w:r>
        <w:br/>
        <w:t xml:space="preserve">      ]),</w:t>
      </w:r>
      <w:r>
        <w:br/>
        <w:t xml:space="preserve">    );</w:t>
      </w:r>
      <w:r>
        <w:br/>
        <w:t xml:space="preserve">    NfcManager.instance.stopSession();</w:t>
      </w:r>
      <w:r>
        <w:br/>
        <w:t xml:space="preserve">  },</w:t>
      </w:r>
      <w:r>
        <w:br/>
        <w:t>);</w:t>
      </w:r>
      <w:r>
        <w:br/>
      </w:r>
    </w:p>
    <w:p w:rsidR="00910D07" w:rsidRDefault="00910D07" w:rsidP="00910D07">
      <w:pPr>
        <w:pStyle w:val="Heading1"/>
      </w:pPr>
      <w:r>
        <w:t>iOS vs Android:</w:t>
      </w:r>
    </w:p>
    <w:p w:rsidR="00910D07" w:rsidRPr="00910D07" w:rsidRDefault="00910D07" w:rsidP="00910D07">
      <w:r>
        <w:rPr>
          <w:noProof/>
        </w:rPr>
        <w:drawing>
          <wp:inline distT="0" distB="0" distL="0" distR="0">
            <wp:extent cx="5486400" cy="2336165"/>
            <wp:effectExtent l="0" t="0" r="0" b="635"/>
            <wp:docPr id="2099532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32812" name="Picture 209953281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9A2" w:rsidRDefault="00AD59A2"/>
    <w:p w:rsidR="00AD59A2" w:rsidRDefault="00AD59A2" w:rsidP="00AD59A2">
      <w:pPr>
        <w:pStyle w:val="ListParagraph"/>
        <w:numPr>
          <w:ilvl w:val="0"/>
          <w:numId w:val="11"/>
        </w:numPr>
      </w:pPr>
      <w:r>
        <w:lastRenderedPageBreak/>
        <w:t>NFC tag to buy:</w:t>
      </w:r>
    </w:p>
    <w:p w:rsidR="00AD59A2" w:rsidRDefault="00AD59A2" w:rsidP="00AD59A2">
      <w:pPr>
        <w:pStyle w:val="ListParagraph"/>
        <w:numPr>
          <w:ilvl w:val="1"/>
          <w:numId w:val="11"/>
        </w:numPr>
      </w:pPr>
      <w:hyperlink r:id="rId7" w:history="1">
        <w:r w:rsidRPr="00D8025A">
          <w:rPr>
            <w:rStyle w:val="Hyperlink"/>
          </w:rPr>
          <w:t>https://www.amazon.eg/-/en/10PCS-Sticker-25mm-Round-13-56/dp/B0CKC14LLM/ref=sr_1_1?crid=2P4AQGEIOX04&amp;dib=eyJ2IjoiMSJ9.aQLXzArSOoECUMLrzn4Cd4IAP9QxmNGUgwqziENriXZc1eAy08q_BP2NyomCaXgU4LTAwO6f1SZFA3tO8osb6qhTgpFrfcYIcTwE6Ie9n8TPwgcrNRoi997PmHfJ5yeD.0tHOh5QeemMB85IdGD1HrRMd00_odorBsnp_KVADg5Y&amp;dib_tag=se&amp;keywords=NTAG213&amp;qid=1750592538&amp;sprefix=ntag213%2Caps%2C200&amp;sr=8-1</w:t>
        </w:r>
      </w:hyperlink>
      <w:r>
        <w:t xml:space="preserve"> </w:t>
      </w:r>
    </w:p>
    <w:p w:rsidR="00AD59A2" w:rsidRDefault="00AD59A2" w:rsidP="00AD59A2">
      <w:r>
        <w:rPr>
          <w:noProof/>
        </w:rPr>
        <w:drawing>
          <wp:inline distT="0" distB="0" distL="0" distR="0">
            <wp:extent cx="5486400" cy="2477135"/>
            <wp:effectExtent l="0" t="0" r="0" b="0"/>
            <wp:docPr id="14447291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29190" name="Picture 144472919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9A2" w:rsidRDefault="00AD59A2" w:rsidP="00AD59A2"/>
    <w:p w:rsidR="00AD59A2" w:rsidRDefault="00AD59A2" w:rsidP="00AD59A2"/>
    <w:p w:rsidR="00910D07" w:rsidRDefault="00910D07" w:rsidP="00AD59A2"/>
    <w:p w:rsidR="00910D07" w:rsidRDefault="00910D07" w:rsidP="00AD59A2"/>
    <w:p w:rsidR="00910D07" w:rsidRDefault="00910D07" w:rsidP="00AD59A2"/>
    <w:p w:rsidR="00910D07" w:rsidRDefault="00910D07" w:rsidP="00AD59A2"/>
    <w:p w:rsidR="00910D07" w:rsidRDefault="00910D07" w:rsidP="00AD59A2"/>
    <w:p w:rsidR="00910D07" w:rsidRDefault="00910D07" w:rsidP="00AD59A2"/>
    <w:p w:rsidR="00910D07" w:rsidRDefault="00910D07" w:rsidP="00AD59A2"/>
    <w:p w:rsidR="00910D07" w:rsidRDefault="00910D07" w:rsidP="00AD59A2"/>
    <w:p w:rsidR="00910D07" w:rsidRDefault="00910D07" w:rsidP="00AD59A2"/>
    <w:p w:rsidR="00910D07" w:rsidRDefault="00910D07" w:rsidP="00AD59A2"/>
    <w:p w:rsidR="00910D07" w:rsidRDefault="00910D07" w:rsidP="00AD59A2"/>
    <w:p w:rsidR="00AD59A2" w:rsidRDefault="00AD59A2">
      <w:r>
        <w:lastRenderedPageBreak/>
        <w:t>Ref:</w:t>
      </w:r>
    </w:p>
    <w:p w:rsidR="00AD59A2" w:rsidRDefault="00AD59A2" w:rsidP="00AD59A2">
      <w:pPr>
        <w:pStyle w:val="ListParagraph"/>
        <w:numPr>
          <w:ilvl w:val="0"/>
          <w:numId w:val="10"/>
        </w:numPr>
      </w:pPr>
      <w:hyperlink r:id="rId9" w:history="1">
        <w:r w:rsidRPr="00D8025A">
          <w:rPr>
            <w:rStyle w:val="Hyperlink"/>
          </w:rPr>
          <w:t>https://medium.com/@codetrade/implement-nfc-in-flutter-to-transfer-peer-to-peer-data-64efeaa5377c</w:t>
        </w:r>
      </w:hyperlink>
      <w:r>
        <w:t xml:space="preserve"> </w:t>
      </w:r>
    </w:p>
    <w:p w:rsidR="00AD59A2" w:rsidRDefault="00AD59A2" w:rsidP="00AD59A2">
      <w:pPr>
        <w:pStyle w:val="ListParagraph"/>
        <w:numPr>
          <w:ilvl w:val="0"/>
          <w:numId w:val="10"/>
        </w:numPr>
      </w:pPr>
      <w:hyperlink r:id="rId10" w:history="1">
        <w:r w:rsidRPr="00D8025A">
          <w:rPr>
            <w:rStyle w:val="Hyperlink"/>
          </w:rPr>
          <w:t>https://blog.stackademic.com/implementing-nfc-in-flutter-a-complete-guide-319594827cf1</w:t>
        </w:r>
      </w:hyperlink>
      <w:r>
        <w:t xml:space="preserve"> </w:t>
      </w:r>
    </w:p>
    <w:sectPr w:rsidR="00AD59A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C3E1CF6"/>
    <w:multiLevelType w:val="hybridMultilevel"/>
    <w:tmpl w:val="83BC4476"/>
    <w:lvl w:ilvl="0" w:tplc="AA30947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415D49"/>
    <w:multiLevelType w:val="hybridMultilevel"/>
    <w:tmpl w:val="0F44F02A"/>
    <w:lvl w:ilvl="0" w:tplc="109A58B8">
      <w:start w:val="1"/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863448258">
    <w:abstractNumId w:val="8"/>
  </w:num>
  <w:num w:numId="2" w16cid:durableId="1515336902">
    <w:abstractNumId w:val="6"/>
  </w:num>
  <w:num w:numId="3" w16cid:durableId="417413079">
    <w:abstractNumId w:val="5"/>
  </w:num>
  <w:num w:numId="4" w16cid:durableId="421142320">
    <w:abstractNumId w:val="4"/>
  </w:num>
  <w:num w:numId="5" w16cid:durableId="1057313044">
    <w:abstractNumId w:val="7"/>
  </w:num>
  <w:num w:numId="6" w16cid:durableId="2025087446">
    <w:abstractNumId w:val="3"/>
  </w:num>
  <w:num w:numId="7" w16cid:durableId="1202128442">
    <w:abstractNumId w:val="2"/>
  </w:num>
  <w:num w:numId="8" w16cid:durableId="866673557">
    <w:abstractNumId w:val="1"/>
  </w:num>
  <w:num w:numId="9" w16cid:durableId="421949590">
    <w:abstractNumId w:val="0"/>
  </w:num>
  <w:num w:numId="10" w16cid:durableId="1264454688">
    <w:abstractNumId w:val="9"/>
  </w:num>
  <w:num w:numId="11" w16cid:durableId="62339118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577CC8"/>
    <w:rsid w:val="008F5F25"/>
    <w:rsid w:val="00910D07"/>
    <w:rsid w:val="00AA1D8D"/>
    <w:rsid w:val="00AD59A2"/>
    <w:rsid w:val="00B47730"/>
    <w:rsid w:val="00CB0664"/>
    <w:rsid w:val="00E9697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A6DFA13"/>
  <w14:defaultImageDpi w14:val="300"/>
  <w15:docId w15:val="{AD95D3E5-F3BB-F441-B8DB-3B9E4A361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AD59A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59A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10D0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28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7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www.amazon.eg/-/en/10PCS-Sticker-25mm-Round-13-56/dp/B0CKC14LLM/ref=sr_1_1?crid=2P4AQGEIOX04&amp;dib=eyJ2IjoiMSJ9.aQLXzArSOoECUMLrzn4Cd4IAP9QxmNGUgwqziENriXZc1eAy08q_BP2NyomCaXgU4LTAwO6f1SZFA3tO8osb6qhTgpFrfcYIcTwE6Ie9n8TPwgcrNRoi997PmHfJ5yeD.0tHOh5QeemMB85IdGD1HrRMd00_odorBsnp_KVADg5Y&amp;dib_tag=se&amp;keywords=NTAG213&amp;qid=1750592538&amp;sprefix=ntag213%2Caps%2C200&amp;sr=8-1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blog.stackademic.com/implementing-nfc-in-flutter-a-complete-guide-319594827cf1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medium.com/@codetrade/implement-nfc-in-flutter-to-transfer-peer-to-peer-data-64efeaa5377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413</Words>
  <Characters>2356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2764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Ahmed Elhussin</cp:lastModifiedBy>
  <cp:revision>3</cp:revision>
  <dcterms:created xsi:type="dcterms:W3CDTF">2013-12-23T23:15:00Z</dcterms:created>
  <dcterms:modified xsi:type="dcterms:W3CDTF">2025-06-23T12:16:00Z</dcterms:modified>
  <cp:category/>
</cp:coreProperties>
</file>